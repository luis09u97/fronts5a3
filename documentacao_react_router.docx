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AC83" w14:textId="77777777" w:rsidR="003D7E45" w:rsidRDefault="003D7E45"/>
    <w:p w14:paraId="536F2CC7" w14:textId="0CC1A20D" w:rsidR="00672274" w:rsidRDefault="0067227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Nome: Luis Fernando Quispe Mamani</w:t>
      </w:r>
    </w:p>
    <w:p w14:paraId="75B51347" w14:textId="2359B5AD" w:rsidR="00672274" w:rsidRDefault="0067227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16/04/2026</w:t>
      </w:r>
    </w:p>
    <w:p w14:paraId="20F53D69" w14:textId="77777777" w:rsidR="00672274" w:rsidRDefault="00672274">
      <w:pPr>
        <w:rPr>
          <w:b/>
          <w:bCs/>
          <w:sz w:val="30"/>
          <w:szCs w:val="30"/>
        </w:rPr>
      </w:pPr>
    </w:p>
    <w:p w14:paraId="3927E5DC" w14:textId="279E8B55" w:rsidR="003D7E45" w:rsidRPr="00672274" w:rsidRDefault="00672274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Projeto</w:t>
      </w:r>
      <w:proofErr w:type="spellEnd"/>
      <w:r>
        <w:rPr>
          <w:b/>
          <w:bCs/>
          <w:sz w:val="30"/>
          <w:szCs w:val="30"/>
        </w:rPr>
        <w:t xml:space="preserve"> </w:t>
      </w:r>
      <w:r w:rsidR="00000000" w:rsidRPr="00672274">
        <w:rPr>
          <w:b/>
          <w:bCs/>
          <w:sz w:val="30"/>
          <w:szCs w:val="30"/>
        </w:rPr>
        <w:t xml:space="preserve"> React Router</w:t>
      </w:r>
    </w:p>
    <w:p w14:paraId="4AA9F6F6" w14:textId="77777777" w:rsidR="003D7E45" w:rsidRDefault="003D7E45"/>
    <w:p w14:paraId="66ED6B95" w14:textId="77777777" w:rsidR="00672274" w:rsidRPr="00672274" w:rsidRDefault="00672274" w:rsidP="00672274">
      <w:pPr>
        <w:rPr>
          <w:rFonts w:ascii="Arial" w:hAnsi="Arial" w:cs="Arial"/>
          <w:sz w:val="26"/>
          <w:szCs w:val="26"/>
          <w:lang w:val="pt-BR"/>
        </w:rPr>
      </w:pPr>
      <w:r w:rsidRPr="00672274">
        <w:rPr>
          <w:rFonts w:ascii="Arial" w:hAnsi="Arial" w:cs="Arial"/>
          <w:sz w:val="26"/>
          <w:szCs w:val="26"/>
          <w:lang w:val="pt-BR"/>
        </w:rPr>
        <w:t xml:space="preserve">Neste trabalho, eu tive como objetivo criar um projeto em </w:t>
      </w:r>
      <w:proofErr w:type="spellStart"/>
      <w:r w:rsidRPr="00672274">
        <w:rPr>
          <w:rFonts w:ascii="Arial" w:hAnsi="Arial" w:cs="Arial"/>
          <w:sz w:val="26"/>
          <w:szCs w:val="26"/>
          <w:lang w:val="pt-BR"/>
        </w:rPr>
        <w:t>React</w:t>
      </w:r>
      <w:proofErr w:type="spellEnd"/>
      <w:r w:rsidRPr="00672274">
        <w:rPr>
          <w:rFonts w:ascii="Arial" w:hAnsi="Arial" w:cs="Arial"/>
          <w:sz w:val="26"/>
          <w:szCs w:val="26"/>
          <w:lang w:val="pt-BR"/>
        </w:rPr>
        <w:t xml:space="preserve"> com várias páginas e fazer a navegação entre elas usando o </w:t>
      </w:r>
      <w:proofErr w:type="spellStart"/>
      <w:r w:rsidRPr="00672274">
        <w:rPr>
          <w:rFonts w:ascii="Arial" w:hAnsi="Arial" w:cs="Arial"/>
          <w:sz w:val="26"/>
          <w:szCs w:val="26"/>
          <w:lang w:val="pt-BR"/>
        </w:rPr>
        <w:t>React</w:t>
      </w:r>
      <w:proofErr w:type="spellEnd"/>
      <w:r w:rsidRPr="00672274">
        <w:rPr>
          <w:rFonts w:ascii="Arial" w:hAnsi="Arial" w:cs="Arial"/>
          <w:sz w:val="26"/>
          <w:szCs w:val="26"/>
          <w:lang w:val="pt-BR"/>
        </w:rPr>
        <w:t xml:space="preserve"> </w:t>
      </w:r>
      <w:proofErr w:type="spellStart"/>
      <w:r w:rsidRPr="00672274">
        <w:rPr>
          <w:rFonts w:ascii="Arial" w:hAnsi="Arial" w:cs="Arial"/>
          <w:sz w:val="26"/>
          <w:szCs w:val="26"/>
          <w:lang w:val="pt-BR"/>
        </w:rPr>
        <w:t>Router</w:t>
      </w:r>
      <w:proofErr w:type="spellEnd"/>
      <w:r w:rsidRPr="00672274">
        <w:rPr>
          <w:rFonts w:ascii="Arial" w:hAnsi="Arial" w:cs="Arial"/>
          <w:sz w:val="26"/>
          <w:szCs w:val="26"/>
          <w:lang w:val="pt-BR"/>
        </w:rPr>
        <w:t>.</w:t>
      </w:r>
    </w:p>
    <w:p w14:paraId="3D45204D" w14:textId="77777777" w:rsidR="00672274" w:rsidRPr="00672274" w:rsidRDefault="00672274" w:rsidP="00672274">
      <w:pPr>
        <w:rPr>
          <w:rFonts w:ascii="Arial" w:hAnsi="Arial" w:cs="Arial"/>
          <w:sz w:val="26"/>
          <w:szCs w:val="26"/>
          <w:lang w:val="pt-BR"/>
        </w:rPr>
      </w:pPr>
      <w:r w:rsidRPr="00672274">
        <w:rPr>
          <w:rFonts w:ascii="Arial" w:hAnsi="Arial" w:cs="Arial"/>
          <w:sz w:val="26"/>
          <w:szCs w:val="26"/>
          <w:lang w:val="pt-BR"/>
        </w:rPr>
        <w:t>No começo, tive algumas dificuldades, principalmente porque não sabia onde colocar os códigos e como organizar as pastas. Também errei ao usar o terminal, pois executei comandos na pasta errada, mas depois entendi como corrigir.</w:t>
      </w:r>
    </w:p>
    <w:p w14:paraId="1FF4F667" w14:textId="77777777" w:rsidR="00672274" w:rsidRPr="00672274" w:rsidRDefault="00672274" w:rsidP="00672274">
      <w:pPr>
        <w:rPr>
          <w:rFonts w:ascii="Arial" w:hAnsi="Arial" w:cs="Arial"/>
          <w:sz w:val="26"/>
          <w:szCs w:val="26"/>
          <w:lang w:val="pt-BR"/>
        </w:rPr>
      </w:pPr>
      <w:r w:rsidRPr="00672274">
        <w:rPr>
          <w:rFonts w:ascii="Arial" w:hAnsi="Arial" w:cs="Arial"/>
          <w:sz w:val="26"/>
          <w:szCs w:val="26"/>
          <w:lang w:val="pt-BR"/>
        </w:rPr>
        <w:t>Depois, criei a pasta “</w:t>
      </w:r>
      <w:proofErr w:type="spellStart"/>
      <w:r w:rsidRPr="00672274">
        <w:rPr>
          <w:rFonts w:ascii="Arial" w:hAnsi="Arial" w:cs="Arial"/>
          <w:sz w:val="26"/>
          <w:szCs w:val="26"/>
          <w:lang w:val="pt-BR"/>
        </w:rPr>
        <w:t>pages</w:t>
      </w:r>
      <w:proofErr w:type="spellEnd"/>
      <w:r w:rsidRPr="00672274">
        <w:rPr>
          <w:rFonts w:ascii="Arial" w:hAnsi="Arial" w:cs="Arial"/>
          <w:sz w:val="26"/>
          <w:szCs w:val="26"/>
          <w:lang w:val="pt-BR"/>
        </w:rPr>
        <w:t>” e os arquivos das páginas. Também aprendi que os nomes dos componentes precisam começar com letra maiúscula, senão dá erro.</w:t>
      </w:r>
    </w:p>
    <w:p w14:paraId="139D8B63" w14:textId="77777777" w:rsidR="00672274" w:rsidRPr="00672274" w:rsidRDefault="00672274" w:rsidP="00672274">
      <w:pPr>
        <w:rPr>
          <w:rFonts w:ascii="Arial" w:hAnsi="Arial" w:cs="Arial"/>
          <w:sz w:val="26"/>
          <w:szCs w:val="26"/>
          <w:lang w:val="pt-BR"/>
        </w:rPr>
      </w:pPr>
      <w:r w:rsidRPr="00672274">
        <w:rPr>
          <w:rFonts w:ascii="Arial" w:hAnsi="Arial" w:cs="Arial"/>
          <w:sz w:val="26"/>
          <w:szCs w:val="26"/>
          <w:lang w:val="pt-BR"/>
        </w:rPr>
        <w:t xml:space="preserve">Na parte do App.js, tive um pouco mais de dificuldade para entender como funcionam as rotas e os links. Também cometi um erro usando o </w:t>
      </w:r>
      <w:proofErr w:type="spellStart"/>
      <w:r w:rsidRPr="00672274">
        <w:rPr>
          <w:rFonts w:ascii="Arial" w:hAnsi="Arial" w:cs="Arial"/>
          <w:sz w:val="26"/>
          <w:szCs w:val="26"/>
          <w:lang w:val="pt-BR"/>
        </w:rPr>
        <w:t>Router</w:t>
      </w:r>
      <w:proofErr w:type="spellEnd"/>
      <w:r w:rsidRPr="00672274">
        <w:rPr>
          <w:rFonts w:ascii="Arial" w:hAnsi="Arial" w:cs="Arial"/>
          <w:sz w:val="26"/>
          <w:szCs w:val="26"/>
          <w:lang w:val="pt-BR"/>
        </w:rPr>
        <w:t xml:space="preserve"> duas vezes, mas consegui arrumar.</w:t>
      </w:r>
    </w:p>
    <w:p w14:paraId="1DF910C3" w14:textId="77777777" w:rsidR="00672274" w:rsidRPr="00672274" w:rsidRDefault="00672274" w:rsidP="00672274">
      <w:pPr>
        <w:rPr>
          <w:rFonts w:ascii="Arial" w:hAnsi="Arial" w:cs="Arial"/>
          <w:sz w:val="26"/>
          <w:szCs w:val="26"/>
          <w:lang w:val="pt-BR"/>
        </w:rPr>
      </w:pPr>
      <w:r w:rsidRPr="00672274">
        <w:rPr>
          <w:rFonts w:ascii="Arial" w:hAnsi="Arial" w:cs="Arial"/>
          <w:sz w:val="26"/>
          <w:szCs w:val="26"/>
          <w:lang w:val="pt-BR"/>
        </w:rPr>
        <w:t>Quando finalizei, rodei o projeto e ele abriu normalmente, mesmo com um aviso de porta. Testei os links e consegui navegar entre as páginas sem recarregar o site.</w:t>
      </w:r>
    </w:p>
    <w:p w14:paraId="7704BA5D" w14:textId="77777777" w:rsidR="00672274" w:rsidRDefault="00672274" w:rsidP="00672274">
      <w:pPr>
        <w:rPr>
          <w:rFonts w:ascii="Arial" w:hAnsi="Arial" w:cs="Arial"/>
          <w:sz w:val="26"/>
          <w:szCs w:val="26"/>
          <w:lang w:val="pt-BR"/>
        </w:rPr>
      </w:pPr>
      <w:r w:rsidRPr="00672274">
        <w:rPr>
          <w:rFonts w:ascii="Arial" w:hAnsi="Arial" w:cs="Arial"/>
          <w:sz w:val="26"/>
          <w:szCs w:val="26"/>
          <w:lang w:val="pt-BR"/>
        </w:rPr>
        <w:t xml:space="preserve">No final, consegui aprender melhor como funciona o </w:t>
      </w:r>
      <w:proofErr w:type="spellStart"/>
      <w:r w:rsidRPr="00672274">
        <w:rPr>
          <w:rFonts w:ascii="Arial" w:hAnsi="Arial" w:cs="Arial"/>
          <w:sz w:val="26"/>
          <w:szCs w:val="26"/>
          <w:lang w:val="pt-BR"/>
        </w:rPr>
        <w:t>React</w:t>
      </w:r>
      <w:proofErr w:type="spellEnd"/>
      <w:r w:rsidRPr="00672274">
        <w:rPr>
          <w:rFonts w:ascii="Arial" w:hAnsi="Arial" w:cs="Arial"/>
          <w:sz w:val="26"/>
          <w:szCs w:val="26"/>
          <w:lang w:val="pt-BR"/>
        </w:rPr>
        <w:t xml:space="preserve"> e a navegação entre páginas. Foi uma atividade importante para aprender na prática.</w:t>
      </w:r>
    </w:p>
    <w:p w14:paraId="19260FCF" w14:textId="0C7DF790" w:rsidR="00672274" w:rsidRPr="00672274" w:rsidRDefault="00672274" w:rsidP="00672274">
      <w:pPr>
        <w:rPr>
          <w:rFonts w:ascii="Arial" w:hAnsi="Arial" w:cs="Arial"/>
          <w:sz w:val="26"/>
          <w:szCs w:val="26"/>
          <w:u w:val="single"/>
          <w:lang w:val="pt-BR"/>
        </w:rPr>
      </w:pPr>
      <w:r>
        <w:rPr>
          <w:rFonts w:ascii="Arial" w:hAnsi="Arial" w:cs="Arial"/>
          <w:sz w:val="26"/>
          <w:szCs w:val="26"/>
          <w:lang w:val="pt-BR"/>
        </w:rPr>
        <w:t xml:space="preserve">Só para concluir que eu me estressei com esse </w:t>
      </w:r>
      <w:proofErr w:type="spellStart"/>
      <w:r>
        <w:rPr>
          <w:rFonts w:ascii="Arial" w:hAnsi="Arial" w:cs="Arial"/>
          <w:sz w:val="26"/>
          <w:szCs w:val="26"/>
          <w:lang w:val="pt-BR"/>
        </w:rPr>
        <w:t>React</w:t>
      </w:r>
      <w:proofErr w:type="spellEnd"/>
      <w:r>
        <w:rPr>
          <w:rFonts w:ascii="Arial" w:hAnsi="Arial" w:cs="Arial"/>
          <w:sz w:val="26"/>
          <w:szCs w:val="26"/>
          <w:lang w:val="pt-BR"/>
        </w:rPr>
        <w:t xml:space="preserve">, é meio complexo de usar, totalmente diferente de HTML, CSS e </w:t>
      </w:r>
      <w:proofErr w:type="spellStart"/>
      <w:r>
        <w:rPr>
          <w:rFonts w:ascii="Arial" w:hAnsi="Arial" w:cs="Arial"/>
          <w:sz w:val="26"/>
          <w:szCs w:val="26"/>
          <w:lang w:val="pt-BR"/>
        </w:rPr>
        <w:t>JavaScript</w:t>
      </w:r>
      <w:proofErr w:type="spellEnd"/>
      <w:r>
        <w:rPr>
          <w:rFonts w:ascii="Arial" w:hAnsi="Arial" w:cs="Arial"/>
          <w:sz w:val="26"/>
          <w:szCs w:val="26"/>
          <w:lang w:val="pt-BR"/>
        </w:rPr>
        <w:t>.</w:t>
      </w:r>
    </w:p>
    <w:p w14:paraId="0AA65015" w14:textId="77777777" w:rsidR="003D7E45" w:rsidRDefault="003D7E45"/>
    <w:sectPr w:rsidR="003D7E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244775">
    <w:abstractNumId w:val="8"/>
  </w:num>
  <w:num w:numId="2" w16cid:durableId="275673009">
    <w:abstractNumId w:val="6"/>
  </w:num>
  <w:num w:numId="3" w16cid:durableId="114833044">
    <w:abstractNumId w:val="5"/>
  </w:num>
  <w:num w:numId="4" w16cid:durableId="1738354824">
    <w:abstractNumId w:val="4"/>
  </w:num>
  <w:num w:numId="5" w16cid:durableId="207764771">
    <w:abstractNumId w:val="7"/>
  </w:num>
  <w:num w:numId="6" w16cid:durableId="392654097">
    <w:abstractNumId w:val="3"/>
  </w:num>
  <w:num w:numId="7" w16cid:durableId="866866755">
    <w:abstractNumId w:val="2"/>
  </w:num>
  <w:num w:numId="8" w16cid:durableId="1877770129">
    <w:abstractNumId w:val="1"/>
  </w:num>
  <w:num w:numId="9" w16cid:durableId="84057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E45"/>
    <w:rsid w:val="00672274"/>
    <w:rsid w:val="00AA1D8D"/>
    <w:rsid w:val="00B47730"/>
    <w:rsid w:val="00B61A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C6A12"/>
  <w14:defaultImageDpi w14:val="300"/>
  <w15:docId w15:val="{981B28D3-68DD-4382-824C-ED299207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luisfernandoqmmni@gmail.com</cp:lastModifiedBy>
  <cp:revision>2</cp:revision>
  <dcterms:created xsi:type="dcterms:W3CDTF">2013-12-23T23:15:00Z</dcterms:created>
  <dcterms:modified xsi:type="dcterms:W3CDTF">2026-04-16T13:54:00Z</dcterms:modified>
  <cp:category/>
</cp:coreProperties>
</file>